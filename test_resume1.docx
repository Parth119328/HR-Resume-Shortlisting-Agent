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Rahul Sharma - Software Engineer Resume</w:t>
      </w:r>
    </w:p>
    <w:p>
      <w:pPr>
        <w:pStyle w:val="Heading2"/>
      </w:pPr>
      <w:r>
        <w:t>Contact Information</w:t>
      </w:r>
    </w:p>
    <w:p>
      <w:r>
        <w:t>Email: rahul.sharma@example.com</w:t>
        <w:br/>
        <w:t>Phone: +91-9876543210</w:t>
        <w:br/>
        <w:t>Location: Dehradun, Uttarakhand, India</w:t>
        <w:br/>
        <w:t>LinkedIn: linkedin.com/in/rahulsharma</w:t>
      </w:r>
    </w:p>
    <w:p>
      <w:pPr>
        <w:pStyle w:val="Heading2"/>
      </w:pPr>
      <w:r>
        <w:t>Professional Summary</w:t>
      </w:r>
    </w:p>
    <w:p>
      <w:r>
        <w:t>Enthusiastic Full-Stack Developer with strong skills in Python, React, Node.js, and cloud technologies. Passionate about building scalable applications and AI-powered solutions.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MongoDB</w:t>
      </w:r>
    </w:p>
    <w:p>
      <w:pPr>
        <w:pStyle w:val="ListBullet"/>
      </w:pPr>
      <w:r>
        <w:t>MySQL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REST APIs</w:t>
      </w:r>
    </w:p>
    <w:p>
      <w:pPr>
        <w:pStyle w:val="Heading2"/>
      </w:pPr>
      <w:r>
        <w:t>Experience</w:t>
      </w:r>
    </w:p>
    <w:p>
      <w:r>
        <w:t>Software Development Intern — TechNova Solutions (Jan 2025 - Apr 2025)</w:t>
        <w:br/>
        <w:t>- Built REST APIs using Flask and Node.js</w:t>
        <w:br/>
        <w:t>- Improved dashboard performance by 30%</w:t>
        <w:br/>
        <w:t>- Collaborated with frontend team using React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 xml:space="preserve">AI Resume Screener: </w:t>
      </w:r>
      <w:r>
        <w:t>Developed an AI-powered resume screening system using Python, Streamlit, and LLM APIs.</w:t>
      </w:r>
    </w:p>
    <w:p>
      <w:pPr>
        <w:pStyle w:val="ListBullet"/>
      </w:pPr>
      <w:r>
        <w:rPr>
          <w:b/>
        </w:rPr>
        <w:t xml:space="preserve">E-Commerce Website: </w:t>
      </w:r>
      <w:r>
        <w:t>Built a responsive shopping platform using React, Node.js, and MongoDB.</w:t>
      </w:r>
    </w:p>
    <w:p>
      <w:pPr>
        <w:pStyle w:val="ListBullet"/>
      </w:pPr>
      <w:r>
        <w:rPr>
          <w:b/>
        </w:rPr>
        <w:t xml:space="preserve">Task Management App: </w:t>
      </w:r>
      <w:r>
        <w:t>Created a collaborative task manager with authentication and real-time updates.</w:t>
      </w:r>
    </w:p>
    <w:p>
      <w:pPr>
        <w:pStyle w:val="Heading2"/>
      </w:pPr>
      <w:r>
        <w:t>Education</w:t>
      </w:r>
    </w:p>
    <w:p>
      <w:r>
        <w:t>Bachelor of Technology in Computer Science</w:t>
        <w:br/>
        <w:t>UPES University</w:t>
        <w:br/>
        <w:t>CGPA: 8.1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Google Data Analytics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